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D5E329" w14:textId="77777777" w:rsidR="00415832" w:rsidRPr="00A9205F" w:rsidRDefault="00000000">
      <w:pPr>
        <w:jc w:val="center"/>
        <w:rPr>
          <w:lang w:val="fr-FR"/>
        </w:rPr>
      </w:pPr>
      <w:r w:rsidRPr="00A9205F">
        <w:rPr>
          <w:b/>
          <w:color w:val="1E3A5F"/>
          <w:sz w:val="40"/>
          <w:lang w:val="fr-FR"/>
        </w:rPr>
        <w:t>COMPTE RENDU DE PRESTATION</w:t>
      </w:r>
    </w:p>
    <w:p w14:paraId="23786447" w14:textId="77777777" w:rsidR="00415832" w:rsidRPr="00A9205F" w:rsidRDefault="00000000">
      <w:pPr>
        <w:jc w:val="center"/>
        <w:rPr>
          <w:lang w:val="fr-FR"/>
        </w:rPr>
      </w:pPr>
      <w:r w:rsidRPr="00A9205F">
        <w:rPr>
          <w:color w:val="4A5568"/>
          <w:sz w:val="26"/>
          <w:lang w:val="fr-FR"/>
        </w:rPr>
        <w:t>Optimisation SEO &amp; configuration technique</w:t>
      </w:r>
      <w:r w:rsidRPr="00A9205F">
        <w:rPr>
          <w:color w:val="4A5568"/>
          <w:sz w:val="26"/>
          <w:lang w:val="fr-FR"/>
        </w:rPr>
        <w:br/>
        <w:t>Site Guivarche Déménagement</w:t>
      </w:r>
    </w:p>
    <w:p w14:paraId="5CABBD1A" w14:textId="77777777" w:rsidR="00415832" w:rsidRPr="00A9205F" w:rsidRDefault="00000000">
      <w:pPr>
        <w:jc w:val="center"/>
        <w:rPr>
          <w:lang w:val="fr-FR"/>
        </w:rPr>
      </w:pPr>
      <w:r w:rsidRPr="00A9205F">
        <w:rPr>
          <w:i/>
          <w:color w:val="718096"/>
          <w:sz w:val="20"/>
          <w:lang w:val="fr-FR"/>
        </w:rPr>
        <w:t>Date : 01 June 2026</w:t>
      </w:r>
      <w:r w:rsidRPr="00A9205F">
        <w:rPr>
          <w:i/>
          <w:color w:val="718096"/>
          <w:sz w:val="20"/>
          <w:lang w:val="fr-FR"/>
        </w:rPr>
        <w:br/>
        <w:t>Document destiné au chiffrage client</w:t>
      </w:r>
    </w:p>
    <w:p w14:paraId="438268F5" w14:textId="77777777" w:rsidR="00415832" w:rsidRPr="00A9205F" w:rsidRDefault="00415832">
      <w:pPr>
        <w:rPr>
          <w:lang w:val="fr-FR"/>
        </w:rPr>
      </w:pPr>
    </w:p>
    <w:p w14:paraId="7D016906" w14:textId="77777777" w:rsidR="00415832" w:rsidRPr="00A9205F" w:rsidRDefault="00000000">
      <w:pPr>
        <w:pStyle w:val="Titre1"/>
        <w:rPr>
          <w:lang w:val="fr-FR"/>
        </w:rPr>
      </w:pPr>
      <w:r w:rsidRPr="00A9205F">
        <w:rPr>
          <w:color w:val="1E3A5F"/>
          <w:lang w:val="fr-FR"/>
        </w:rPr>
        <w:t>1. Synthèse exécutive</w:t>
      </w:r>
    </w:p>
    <w:p w14:paraId="3A270C35" w14:textId="77777777" w:rsidR="00415832" w:rsidRPr="00A9205F" w:rsidRDefault="00000000">
      <w:pPr>
        <w:rPr>
          <w:lang w:val="fr-FR"/>
        </w:rPr>
      </w:pPr>
      <w:r w:rsidRPr="00A9205F">
        <w:rPr>
          <w:lang w:val="fr-FR"/>
        </w:rPr>
        <w:t>Dans le cadre de l'amélioration de la visibilité organique et de la conformité technique du site guivarche-demenagement.fr, les interventions suivantes ont été réalisées sur l'ensemble du parcours utilisateur (pages institutionnelles, zones géographiques, blog, pages campagne et configuration serveur).</w:t>
      </w:r>
    </w:p>
    <w:p w14:paraId="070C1F01" w14:textId="77777777" w:rsidR="00415832" w:rsidRPr="00A9205F" w:rsidRDefault="00000000">
      <w:pPr>
        <w:rPr>
          <w:lang w:val="fr-FR"/>
        </w:rPr>
      </w:pPr>
      <w:r w:rsidRPr="00A9205F">
        <w:rPr>
          <w:lang w:val="fr-FR"/>
        </w:rPr>
        <w:t>L'objectif principal : garantir des balises meta title et description conformes aux standards SEO (longueur optimale, pertinence sémantique), tout en excluant clairement les landing pages publicitaires (/lp/*) de l'indexation Google.</w:t>
      </w:r>
    </w:p>
    <w:p w14:paraId="770E235B" w14:textId="77777777" w:rsidR="00415832" w:rsidRDefault="00000000">
      <w:pPr>
        <w:pStyle w:val="Titre1"/>
      </w:pPr>
      <w:r>
        <w:rPr>
          <w:color w:val="1E3A5F"/>
        </w:rPr>
        <w:t>2. Livrables réalisés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415832" w14:paraId="5DC6D62A" w14:textId="77777777">
        <w:tc>
          <w:tcPr>
            <w:tcW w:w="3135" w:type="dxa"/>
            <w:shd w:val="clear" w:color="auto" w:fill="1E3A5F"/>
          </w:tcPr>
          <w:p w14:paraId="746F4A86" w14:textId="77777777" w:rsidR="00415832" w:rsidRDefault="00000000">
            <w:r>
              <w:rPr>
                <w:b/>
                <w:color w:val="FFFFFF"/>
              </w:rPr>
              <w:t>Domaine</w:t>
            </w:r>
          </w:p>
        </w:tc>
        <w:tc>
          <w:tcPr>
            <w:tcW w:w="3135" w:type="dxa"/>
            <w:shd w:val="clear" w:color="auto" w:fill="1E3A5F"/>
          </w:tcPr>
          <w:p w14:paraId="6C8AE93E" w14:textId="77777777" w:rsidR="00415832" w:rsidRDefault="00000000">
            <w:r>
              <w:rPr>
                <w:b/>
                <w:color w:val="FFFFFF"/>
              </w:rPr>
              <w:t>Action réalisée</w:t>
            </w:r>
          </w:p>
        </w:tc>
        <w:tc>
          <w:tcPr>
            <w:tcW w:w="3135" w:type="dxa"/>
            <w:shd w:val="clear" w:color="auto" w:fill="1E3A5F"/>
          </w:tcPr>
          <w:p w14:paraId="2822E563" w14:textId="77777777" w:rsidR="00415832" w:rsidRDefault="00000000">
            <w:r>
              <w:rPr>
                <w:b/>
                <w:color w:val="FFFFFF"/>
              </w:rPr>
              <w:t>Impact client</w:t>
            </w:r>
          </w:p>
        </w:tc>
      </w:tr>
      <w:tr w:rsidR="00415832" w:rsidRPr="00A9205F" w14:paraId="57AD427B" w14:textId="77777777">
        <w:tc>
          <w:tcPr>
            <w:tcW w:w="3135" w:type="dxa"/>
          </w:tcPr>
          <w:p w14:paraId="3012E2E0" w14:textId="77777777" w:rsidR="00415832" w:rsidRDefault="00000000">
            <w:r>
              <w:t>Audit visuel</w:t>
            </w:r>
          </w:p>
        </w:tc>
        <w:tc>
          <w:tcPr>
            <w:tcW w:w="3135" w:type="dxa"/>
          </w:tcPr>
          <w:p w14:paraId="5F966824" w14:textId="77777777" w:rsidR="00415832" w:rsidRPr="00A9205F" w:rsidRDefault="00000000">
            <w:pPr>
              <w:rPr>
                <w:lang w:val="fr-FR"/>
              </w:rPr>
            </w:pPr>
            <w:r w:rsidRPr="00A9205F">
              <w:rPr>
                <w:lang w:val="fr-FR"/>
              </w:rPr>
              <w:t>Analyse des dimensions de l'image hero (desktop &amp; mobile)</w:t>
            </w:r>
          </w:p>
        </w:tc>
        <w:tc>
          <w:tcPr>
            <w:tcW w:w="3135" w:type="dxa"/>
          </w:tcPr>
          <w:p w14:paraId="282612D5" w14:textId="77777777" w:rsidR="00415832" w:rsidRPr="00A9205F" w:rsidRDefault="00000000">
            <w:pPr>
              <w:rPr>
                <w:lang w:val="fr-FR"/>
              </w:rPr>
            </w:pPr>
            <w:r w:rsidRPr="00A9205F">
              <w:rPr>
                <w:lang w:val="fr-FR"/>
              </w:rPr>
              <w:t>Repères techniques pour futures mises à jour visuelles (1920×600 recommandé desktop)</w:t>
            </w:r>
          </w:p>
        </w:tc>
      </w:tr>
      <w:tr w:rsidR="00415832" w:rsidRPr="00A9205F" w14:paraId="4BE27EB0" w14:textId="77777777">
        <w:tc>
          <w:tcPr>
            <w:tcW w:w="3135" w:type="dxa"/>
          </w:tcPr>
          <w:p w14:paraId="2CDC3F01" w14:textId="77777777" w:rsidR="00415832" w:rsidRDefault="00000000">
            <w:r>
              <w:t>SEO — Page d'accueil</w:t>
            </w:r>
          </w:p>
        </w:tc>
        <w:tc>
          <w:tcPr>
            <w:tcW w:w="3135" w:type="dxa"/>
          </w:tcPr>
          <w:p w14:paraId="1869C66F" w14:textId="77777777" w:rsidR="00415832" w:rsidRDefault="00000000">
            <w:r>
              <w:t>Réécriture meta title &amp; meta description</w:t>
            </w:r>
          </w:p>
        </w:tc>
        <w:tc>
          <w:tcPr>
            <w:tcW w:w="3135" w:type="dxa"/>
          </w:tcPr>
          <w:p w14:paraId="2CEE453A" w14:textId="77777777" w:rsidR="00415832" w:rsidRPr="00A9205F" w:rsidRDefault="00000000">
            <w:pPr>
              <w:rPr>
                <w:lang w:val="fr-FR"/>
              </w:rPr>
            </w:pPr>
            <w:r w:rsidRPr="00A9205F">
              <w:rPr>
                <w:lang w:val="fr-FR"/>
              </w:rPr>
              <w:t>Meilleur affichage dans les résultats Google, message plus percutant</w:t>
            </w:r>
          </w:p>
        </w:tc>
      </w:tr>
      <w:tr w:rsidR="00415832" w:rsidRPr="00A9205F" w14:paraId="71A83D02" w14:textId="77777777">
        <w:tc>
          <w:tcPr>
            <w:tcW w:w="3135" w:type="dxa"/>
          </w:tcPr>
          <w:p w14:paraId="4B22FDC1" w14:textId="77777777" w:rsidR="00415832" w:rsidRDefault="00000000">
            <w:r>
              <w:t>SEO — Site complet</w:t>
            </w:r>
          </w:p>
        </w:tc>
        <w:tc>
          <w:tcPr>
            <w:tcW w:w="3135" w:type="dxa"/>
          </w:tcPr>
          <w:p w14:paraId="186DAA76" w14:textId="77777777" w:rsidR="00415832" w:rsidRPr="00A9205F" w:rsidRDefault="00000000">
            <w:pPr>
              <w:rPr>
                <w:lang w:val="fr-FR"/>
              </w:rPr>
            </w:pPr>
            <w:r w:rsidRPr="00A9205F">
              <w:rPr>
                <w:lang w:val="fr-FR"/>
              </w:rPr>
              <w:t>Audit et correction de 32 pages (meta title + description)</w:t>
            </w:r>
          </w:p>
        </w:tc>
        <w:tc>
          <w:tcPr>
            <w:tcW w:w="3135" w:type="dxa"/>
          </w:tcPr>
          <w:p w14:paraId="42312012" w14:textId="77777777" w:rsidR="00415832" w:rsidRPr="00A9205F" w:rsidRDefault="00000000">
            <w:pPr>
              <w:rPr>
                <w:lang w:val="fr-FR"/>
              </w:rPr>
            </w:pPr>
            <w:r w:rsidRPr="00A9205F">
              <w:rPr>
                <w:lang w:val="fr-FR"/>
              </w:rPr>
              <w:t>Cohérence SEO sur toutes les pages indexables</w:t>
            </w:r>
          </w:p>
        </w:tc>
      </w:tr>
      <w:tr w:rsidR="00415832" w:rsidRPr="00A9205F" w14:paraId="289654CF" w14:textId="77777777">
        <w:tc>
          <w:tcPr>
            <w:tcW w:w="3135" w:type="dxa"/>
          </w:tcPr>
          <w:p w14:paraId="5E397A33" w14:textId="77777777" w:rsidR="00415832" w:rsidRDefault="00000000">
            <w:r>
              <w:t>SEO — Pages ciblées</w:t>
            </w:r>
          </w:p>
        </w:tc>
        <w:tc>
          <w:tcPr>
            <w:tcW w:w="3135" w:type="dxa"/>
          </w:tcPr>
          <w:p w14:paraId="5E11D5C2" w14:textId="77777777" w:rsidR="00415832" w:rsidRPr="00A9205F" w:rsidRDefault="00000000">
            <w:pPr>
              <w:rPr>
                <w:lang w:val="fr-FR"/>
              </w:rPr>
            </w:pPr>
            <w:r w:rsidRPr="00A9205F">
              <w:rPr>
                <w:lang w:val="fr-FR"/>
              </w:rPr>
              <w:t>Optimisation FAQ, Île-de-France, Déménagement national</w:t>
            </w:r>
          </w:p>
        </w:tc>
        <w:tc>
          <w:tcPr>
            <w:tcW w:w="3135" w:type="dxa"/>
          </w:tcPr>
          <w:p w14:paraId="6D426E82" w14:textId="77777777" w:rsidR="00415832" w:rsidRPr="00A9205F" w:rsidRDefault="00000000">
            <w:pPr>
              <w:rPr>
                <w:lang w:val="fr-FR"/>
              </w:rPr>
            </w:pPr>
            <w:r w:rsidRPr="00A9205F">
              <w:rPr>
                <w:lang w:val="fr-FR"/>
              </w:rPr>
              <w:t>Titres raccourcis (évite la troncature Google), descriptions enrichies</w:t>
            </w:r>
          </w:p>
        </w:tc>
      </w:tr>
      <w:tr w:rsidR="00415832" w:rsidRPr="00A9205F" w14:paraId="1ED51CD4" w14:textId="77777777">
        <w:tc>
          <w:tcPr>
            <w:tcW w:w="3135" w:type="dxa"/>
          </w:tcPr>
          <w:p w14:paraId="2A404C1D" w14:textId="77777777" w:rsidR="00415832" w:rsidRDefault="00000000">
            <w:r>
              <w:t>SEO — Blog</w:t>
            </w:r>
          </w:p>
        </w:tc>
        <w:tc>
          <w:tcPr>
            <w:tcW w:w="3135" w:type="dxa"/>
          </w:tcPr>
          <w:p w14:paraId="7FB4AFE0" w14:textId="77777777" w:rsidR="00415832" w:rsidRPr="00A9205F" w:rsidRDefault="00000000">
            <w:pPr>
              <w:rPr>
                <w:lang w:val="fr-FR"/>
              </w:rPr>
            </w:pPr>
            <w:r w:rsidRPr="00A9205F">
              <w:rPr>
                <w:lang w:val="fr-FR"/>
              </w:rPr>
              <w:t>Correction de 5 articles + vérification des 4 autres</w:t>
            </w:r>
          </w:p>
        </w:tc>
        <w:tc>
          <w:tcPr>
            <w:tcW w:w="3135" w:type="dxa"/>
          </w:tcPr>
          <w:p w14:paraId="51CC1F2F" w14:textId="77777777" w:rsidR="00415832" w:rsidRPr="00A9205F" w:rsidRDefault="00000000">
            <w:pPr>
              <w:rPr>
                <w:lang w:val="fr-FR"/>
              </w:rPr>
            </w:pPr>
            <w:r w:rsidRPr="00A9205F">
              <w:rPr>
                <w:lang w:val="fr-FR"/>
              </w:rPr>
              <w:t>Snippets Google plus complets et attractifs</w:t>
            </w:r>
          </w:p>
        </w:tc>
      </w:tr>
      <w:tr w:rsidR="00415832" w:rsidRPr="00A9205F" w14:paraId="1CAF6800" w14:textId="77777777">
        <w:tc>
          <w:tcPr>
            <w:tcW w:w="3135" w:type="dxa"/>
          </w:tcPr>
          <w:p w14:paraId="70BFA0D1" w14:textId="77777777" w:rsidR="00415832" w:rsidRDefault="00000000">
            <w:r>
              <w:t>SEO — Landing pages</w:t>
            </w:r>
          </w:p>
        </w:tc>
        <w:tc>
          <w:tcPr>
            <w:tcW w:w="3135" w:type="dxa"/>
          </w:tcPr>
          <w:p w14:paraId="02896DC9" w14:textId="77777777" w:rsidR="00415832" w:rsidRPr="00A9205F" w:rsidRDefault="00000000">
            <w:pPr>
              <w:rPr>
                <w:lang w:val="fr-FR"/>
              </w:rPr>
            </w:pPr>
            <w:r w:rsidRPr="00A9205F">
              <w:rPr>
                <w:lang w:val="fr-FR"/>
              </w:rPr>
              <w:t>Configuration noindex multi-couches pour /lp/*</w:t>
            </w:r>
          </w:p>
        </w:tc>
        <w:tc>
          <w:tcPr>
            <w:tcW w:w="3135" w:type="dxa"/>
          </w:tcPr>
          <w:p w14:paraId="6D45753C" w14:textId="77777777" w:rsidR="00415832" w:rsidRPr="00A9205F" w:rsidRDefault="00000000">
            <w:pPr>
              <w:rPr>
                <w:lang w:val="fr-FR"/>
              </w:rPr>
            </w:pPr>
            <w:r w:rsidRPr="00A9205F">
              <w:rPr>
                <w:lang w:val="fr-FR"/>
              </w:rPr>
              <w:t>Évite la cannibalisation SEO avec les pages organiques</w:t>
            </w:r>
          </w:p>
        </w:tc>
      </w:tr>
      <w:tr w:rsidR="00415832" w:rsidRPr="00A9205F" w14:paraId="0CA235F2" w14:textId="77777777">
        <w:tc>
          <w:tcPr>
            <w:tcW w:w="3135" w:type="dxa"/>
          </w:tcPr>
          <w:p w14:paraId="10359375" w14:textId="77777777" w:rsidR="00415832" w:rsidRDefault="00000000">
            <w:r>
              <w:t>Technique</w:t>
            </w:r>
          </w:p>
        </w:tc>
        <w:tc>
          <w:tcPr>
            <w:tcW w:w="3135" w:type="dxa"/>
          </w:tcPr>
          <w:p w14:paraId="72669F9B" w14:textId="77777777" w:rsidR="00415832" w:rsidRPr="00A9205F" w:rsidRDefault="00000000">
            <w:pPr>
              <w:rPr>
                <w:lang w:val="fr-FR"/>
              </w:rPr>
            </w:pPr>
            <w:r w:rsidRPr="00A9205F">
              <w:rPr>
                <w:lang w:val="fr-FR"/>
              </w:rPr>
              <w:t>Mise à jour robots.txt, .htaccess, hooks React</w:t>
            </w:r>
          </w:p>
        </w:tc>
        <w:tc>
          <w:tcPr>
            <w:tcW w:w="3135" w:type="dxa"/>
          </w:tcPr>
          <w:p w14:paraId="6605EEAC" w14:textId="77777777" w:rsidR="00415832" w:rsidRPr="00A9205F" w:rsidRDefault="00000000">
            <w:pPr>
              <w:rPr>
                <w:lang w:val="fr-FR"/>
              </w:rPr>
            </w:pPr>
            <w:r w:rsidRPr="00A9205F">
              <w:rPr>
                <w:lang w:val="fr-FR"/>
              </w:rPr>
              <w:t>Signal d'exclusion fiable pour moteurs de recherche et crawlers</w:t>
            </w:r>
          </w:p>
        </w:tc>
      </w:tr>
    </w:tbl>
    <w:p w14:paraId="45FC4940" w14:textId="77777777" w:rsidR="00415832" w:rsidRPr="00A9205F" w:rsidRDefault="00415832">
      <w:pPr>
        <w:rPr>
          <w:lang w:val="fr-FR"/>
        </w:rPr>
      </w:pPr>
    </w:p>
    <w:p w14:paraId="17AE1B30" w14:textId="1DC32507" w:rsidR="00415832" w:rsidRPr="00A9205F" w:rsidRDefault="00000000" w:rsidP="00A9205F">
      <w:pPr>
        <w:pStyle w:val="Titre1"/>
        <w:rPr>
          <w:lang w:val="fr-FR"/>
        </w:rPr>
      </w:pPr>
      <w:r w:rsidRPr="00A9205F">
        <w:rPr>
          <w:color w:val="1E3A5F"/>
          <w:lang w:val="fr-FR"/>
        </w:rPr>
        <w:lastRenderedPageBreak/>
        <w:t>3. Détail des interventions</w:t>
      </w:r>
    </w:p>
    <w:p w14:paraId="0D55B710" w14:textId="658EF95F" w:rsidR="00415832" w:rsidRPr="00A9205F" w:rsidRDefault="00000000">
      <w:pPr>
        <w:pStyle w:val="Titre2"/>
        <w:rPr>
          <w:lang w:val="fr-FR"/>
        </w:rPr>
      </w:pPr>
      <w:r w:rsidRPr="00A9205F">
        <w:rPr>
          <w:color w:val="1E3A5F"/>
          <w:lang w:val="fr-FR"/>
        </w:rPr>
        <w:t>3.</w:t>
      </w:r>
      <w:r w:rsidR="00A9205F">
        <w:rPr>
          <w:color w:val="1E3A5F"/>
          <w:lang w:val="fr-FR"/>
        </w:rPr>
        <w:t>1</w:t>
      </w:r>
      <w:r w:rsidRPr="00A9205F">
        <w:rPr>
          <w:color w:val="1E3A5F"/>
          <w:lang w:val="fr-FR"/>
        </w:rPr>
        <w:t xml:space="preserve"> Optimisation des balises meta (SEO on-page)</w:t>
      </w:r>
    </w:p>
    <w:p w14:paraId="2C5CA440" w14:textId="77777777" w:rsidR="00415832" w:rsidRPr="00A9205F" w:rsidRDefault="00000000">
      <w:pPr>
        <w:rPr>
          <w:lang w:val="fr-FR"/>
        </w:rPr>
      </w:pPr>
      <w:r w:rsidRPr="00A9205F">
        <w:rPr>
          <w:lang w:val="fr-FR"/>
        </w:rPr>
        <w:t>Standards appliqués : title entre 45 et 60 caractères · description entre 140 et 160 caractères · inclusion de mots-clés métier (déménageur, Paris, Île-de-France, devis) · appel à l'action (devis sous 24 h).</w:t>
      </w:r>
    </w:p>
    <w:p w14:paraId="7915F101" w14:textId="77777777" w:rsidR="00415832" w:rsidRPr="00A9205F" w:rsidRDefault="00000000">
      <w:pPr>
        <w:pStyle w:val="Titre3"/>
        <w:rPr>
          <w:lang w:val="fr-FR"/>
        </w:rPr>
      </w:pPr>
      <w:r w:rsidRPr="00A9205F">
        <w:rPr>
          <w:color w:val="1E3A5F"/>
          <w:lang w:val="fr-FR"/>
        </w:rPr>
        <w:t>Exemple — Page d'accueil (avant / après)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415832" w14:paraId="39AC1673" w14:textId="77777777">
        <w:tc>
          <w:tcPr>
            <w:tcW w:w="4703" w:type="dxa"/>
            <w:shd w:val="clear" w:color="auto" w:fill="E8EEF4"/>
          </w:tcPr>
          <w:p w14:paraId="59CBB7AF" w14:textId="77777777" w:rsidR="00415832" w:rsidRDefault="00000000">
            <w:r>
              <w:rPr>
                <w:b/>
              </w:rPr>
              <w:t>Élément</w:t>
            </w:r>
          </w:p>
        </w:tc>
        <w:tc>
          <w:tcPr>
            <w:tcW w:w="4703" w:type="dxa"/>
            <w:shd w:val="clear" w:color="auto" w:fill="E8EEF4"/>
          </w:tcPr>
          <w:p w14:paraId="7752AC62" w14:textId="77777777" w:rsidR="00415832" w:rsidRDefault="00000000">
            <w:r>
              <w:rPr>
                <w:b/>
              </w:rPr>
              <w:t>Contenu optimisé</w:t>
            </w:r>
          </w:p>
        </w:tc>
      </w:tr>
      <w:tr w:rsidR="00415832" w:rsidRPr="00A9205F" w14:paraId="6C24909D" w14:textId="77777777">
        <w:tc>
          <w:tcPr>
            <w:tcW w:w="4703" w:type="dxa"/>
          </w:tcPr>
          <w:p w14:paraId="19E61485" w14:textId="77777777" w:rsidR="00415832" w:rsidRDefault="00000000">
            <w:r>
              <w:t>Meta title</w:t>
            </w:r>
          </w:p>
        </w:tc>
        <w:tc>
          <w:tcPr>
            <w:tcW w:w="4703" w:type="dxa"/>
          </w:tcPr>
          <w:p w14:paraId="2AADE485" w14:textId="77777777" w:rsidR="00415832" w:rsidRPr="00A9205F" w:rsidRDefault="00000000">
            <w:pPr>
              <w:rPr>
                <w:lang w:val="fr-FR"/>
              </w:rPr>
            </w:pPr>
            <w:r w:rsidRPr="00A9205F">
              <w:rPr>
                <w:lang w:val="fr-FR"/>
              </w:rPr>
              <w:t>Déménageur Paris &amp; IDF : Particuliers et Pro - Guivarche</w:t>
            </w:r>
          </w:p>
        </w:tc>
      </w:tr>
      <w:tr w:rsidR="00415832" w14:paraId="25F34928" w14:textId="77777777">
        <w:tc>
          <w:tcPr>
            <w:tcW w:w="4703" w:type="dxa"/>
          </w:tcPr>
          <w:p w14:paraId="51CCD01E" w14:textId="77777777" w:rsidR="00415832" w:rsidRDefault="00000000">
            <w:r>
              <w:t>Meta description</w:t>
            </w:r>
          </w:p>
        </w:tc>
        <w:tc>
          <w:tcPr>
            <w:tcW w:w="4703" w:type="dxa"/>
          </w:tcPr>
          <w:p w14:paraId="3958FD1E" w14:textId="77777777" w:rsidR="00415832" w:rsidRDefault="00000000">
            <w:r w:rsidRPr="00A9205F">
              <w:rPr>
                <w:lang w:val="fr-FR"/>
              </w:rPr>
              <w:t xml:space="preserve">Guivarche, déménageur à Paris et Île-de-France. Équipes salariées, devis sous 24h, solutions particuliers et entreprises. </w:t>
            </w:r>
            <w:r>
              <w:t>Estimez votre projet en ligne.</w:t>
            </w:r>
          </w:p>
        </w:tc>
      </w:tr>
    </w:tbl>
    <w:p w14:paraId="014A5488" w14:textId="77777777" w:rsidR="00415832" w:rsidRDefault="00415832"/>
    <w:p w14:paraId="1B99A672" w14:textId="77777777" w:rsidR="00415832" w:rsidRDefault="00000000">
      <w:pPr>
        <w:pStyle w:val="Titre3"/>
      </w:pPr>
      <w:r>
        <w:rPr>
          <w:color w:val="1E3A5F"/>
        </w:rPr>
        <w:t>Pages institutionnelles corrigées ou validées</w:t>
      </w:r>
    </w:p>
    <w:p w14:paraId="7093305D" w14:textId="77777777" w:rsidR="00415832" w:rsidRDefault="00000000">
      <w:pPr>
        <w:pStyle w:val="Listepuces"/>
      </w:pPr>
      <w:r>
        <w:t>Accueil</w:t>
      </w:r>
    </w:p>
    <w:p w14:paraId="59B35A08" w14:textId="77777777" w:rsidR="00415832" w:rsidRDefault="00000000">
      <w:pPr>
        <w:pStyle w:val="Listepuces"/>
      </w:pPr>
      <w:r>
        <w:t>Tarifs</w:t>
      </w:r>
    </w:p>
    <w:p w14:paraId="5091B8E6" w14:textId="77777777" w:rsidR="00415832" w:rsidRDefault="00000000">
      <w:pPr>
        <w:pStyle w:val="Listepuces"/>
      </w:pPr>
      <w:r>
        <w:t>Solutions</w:t>
      </w:r>
    </w:p>
    <w:p w14:paraId="016F4126" w14:textId="77777777" w:rsidR="00415832" w:rsidRDefault="00000000">
      <w:pPr>
        <w:pStyle w:val="Listepuces"/>
      </w:pPr>
      <w:r>
        <w:t>FAQ</w:t>
      </w:r>
    </w:p>
    <w:p w14:paraId="2423105E" w14:textId="77777777" w:rsidR="00415832" w:rsidRDefault="00000000">
      <w:pPr>
        <w:pStyle w:val="Listepuces"/>
      </w:pPr>
      <w:r>
        <w:t>Contact</w:t>
      </w:r>
    </w:p>
    <w:p w14:paraId="7037BD83" w14:textId="77777777" w:rsidR="00415832" w:rsidRDefault="00000000">
      <w:pPr>
        <w:pStyle w:val="Listepuces"/>
      </w:pPr>
      <w:r>
        <w:t>Déménagement particulier</w:t>
      </w:r>
    </w:p>
    <w:p w14:paraId="256E4E5A" w14:textId="77777777" w:rsidR="00415832" w:rsidRDefault="00000000">
      <w:pPr>
        <w:pStyle w:val="Listepuces"/>
      </w:pPr>
      <w:r>
        <w:t>Déménagement entreprise</w:t>
      </w:r>
    </w:p>
    <w:p w14:paraId="13C0A964" w14:textId="77777777" w:rsidR="00415832" w:rsidRDefault="00000000">
      <w:pPr>
        <w:pStyle w:val="Listepuces"/>
      </w:pPr>
      <w:r>
        <w:t>Blog (index)</w:t>
      </w:r>
    </w:p>
    <w:p w14:paraId="612F1ADF" w14:textId="77777777" w:rsidR="00415832" w:rsidRDefault="00000000">
      <w:pPr>
        <w:pStyle w:val="Listepuces"/>
      </w:pPr>
      <w:r>
        <w:t>Île-de-France</w:t>
      </w:r>
    </w:p>
    <w:p w14:paraId="6726CA08" w14:textId="77777777" w:rsidR="00415832" w:rsidRDefault="00000000">
      <w:pPr>
        <w:pStyle w:val="Listepuces"/>
      </w:pPr>
      <w:r>
        <w:t>Déménagement national</w:t>
      </w:r>
    </w:p>
    <w:p w14:paraId="562179C2" w14:textId="77777777" w:rsidR="00415832" w:rsidRDefault="00000000">
      <w:pPr>
        <w:pStyle w:val="Listepuces"/>
      </w:pPr>
      <w:r>
        <w:t>International</w:t>
      </w:r>
    </w:p>
    <w:p w14:paraId="5D48F40C" w14:textId="77777777" w:rsidR="00415832" w:rsidRDefault="00000000">
      <w:pPr>
        <w:pStyle w:val="Listepuces"/>
      </w:pPr>
      <w:r>
        <w:t>Formules déménagement</w:t>
      </w:r>
    </w:p>
    <w:p w14:paraId="52C751C4" w14:textId="77777777" w:rsidR="00415832" w:rsidRDefault="00000000">
      <w:pPr>
        <w:pStyle w:val="Listepuces"/>
      </w:pPr>
      <w:r>
        <w:t>RGPD</w:t>
      </w:r>
    </w:p>
    <w:p w14:paraId="4398AB23" w14:textId="77777777" w:rsidR="00415832" w:rsidRDefault="00000000">
      <w:pPr>
        <w:pStyle w:val="Listepuces"/>
      </w:pPr>
      <w:r>
        <w:t>Mentions légales</w:t>
      </w:r>
    </w:p>
    <w:p w14:paraId="52EA3CDF" w14:textId="77777777" w:rsidR="00415832" w:rsidRDefault="00000000">
      <w:pPr>
        <w:pStyle w:val="Listepuces"/>
      </w:pPr>
      <w:r>
        <w:t>Page en construction</w:t>
      </w:r>
    </w:p>
    <w:p w14:paraId="7F2E2B12" w14:textId="77777777" w:rsidR="00415832" w:rsidRDefault="00000000">
      <w:pPr>
        <w:pStyle w:val="Listepuces"/>
      </w:pPr>
      <w:r>
        <w:t>Page 404</w:t>
      </w:r>
    </w:p>
    <w:p w14:paraId="29375F9B" w14:textId="77777777" w:rsidR="00415832" w:rsidRDefault="00000000">
      <w:pPr>
        <w:pStyle w:val="Titre3"/>
      </w:pPr>
      <w:r>
        <w:rPr>
          <w:color w:val="1E3A5F"/>
        </w:rPr>
        <w:t>Articles de blog optimisés</w:t>
      </w:r>
    </w:p>
    <w:p w14:paraId="4C5B7FC5" w14:textId="77777777" w:rsidR="00415832" w:rsidRDefault="00000000">
      <w:pPr>
        <w:pStyle w:val="Listepuces"/>
      </w:pPr>
      <w:r>
        <w:t>Check-list ultime déménagement</w:t>
      </w:r>
    </w:p>
    <w:p w14:paraId="6D4186D3" w14:textId="77777777" w:rsidR="00415832" w:rsidRDefault="00000000">
      <w:pPr>
        <w:pStyle w:val="Listepuces"/>
      </w:pPr>
      <w:r>
        <w:t>Déménager avec des enfants</w:t>
      </w:r>
    </w:p>
    <w:p w14:paraId="05DE39D4" w14:textId="77777777" w:rsidR="00415832" w:rsidRDefault="00000000">
      <w:pPr>
        <w:pStyle w:val="Listepuces"/>
      </w:pPr>
      <w:r>
        <w:t>Erreurs à éviter</w:t>
      </w:r>
    </w:p>
    <w:p w14:paraId="395D2028" w14:textId="77777777" w:rsidR="00415832" w:rsidRDefault="00000000">
      <w:pPr>
        <w:pStyle w:val="Listepuces"/>
      </w:pPr>
      <w:r>
        <w:t>Budget déménagement — économies</w:t>
      </w:r>
    </w:p>
    <w:p w14:paraId="44A76377" w14:textId="77777777" w:rsidR="00415832" w:rsidRDefault="00000000">
      <w:pPr>
        <w:pStyle w:val="Listepuces"/>
      </w:pPr>
      <w:r>
        <w:t>Assurance déménagement — guide complet</w:t>
      </w:r>
    </w:p>
    <w:p w14:paraId="649FAA43" w14:textId="77777777" w:rsidR="00415832" w:rsidRPr="00A9205F" w:rsidRDefault="00000000">
      <w:pPr>
        <w:pStyle w:val="Listepuces"/>
        <w:rPr>
          <w:lang w:val="fr-FR"/>
        </w:rPr>
      </w:pPr>
      <w:r w:rsidRPr="00A9205F">
        <w:rPr>
          <w:lang w:val="fr-FR"/>
        </w:rPr>
        <w:t>+ 4 articles déjà conformes (guide complet, objets fragiles, écologique, longue distance)</w:t>
      </w:r>
    </w:p>
    <w:p w14:paraId="5C53CAF8" w14:textId="0D0D0B3A" w:rsidR="00415832" w:rsidRPr="00A9205F" w:rsidRDefault="00000000">
      <w:pPr>
        <w:pStyle w:val="Titre2"/>
        <w:rPr>
          <w:lang w:val="fr-FR"/>
        </w:rPr>
      </w:pPr>
      <w:r w:rsidRPr="00A9205F">
        <w:rPr>
          <w:color w:val="1E3A5F"/>
          <w:lang w:val="fr-FR"/>
        </w:rPr>
        <w:t>3.</w:t>
      </w:r>
      <w:r w:rsidR="007B2FD2">
        <w:rPr>
          <w:color w:val="1E3A5F"/>
          <w:lang w:val="fr-FR"/>
        </w:rPr>
        <w:t>2</w:t>
      </w:r>
      <w:r w:rsidRPr="00A9205F">
        <w:rPr>
          <w:color w:val="1E3A5F"/>
          <w:lang w:val="fr-FR"/>
        </w:rPr>
        <w:t xml:space="preserve"> Exclusion SEO des landing pages campagne (/lp/*)</w:t>
      </w:r>
    </w:p>
    <w:p w14:paraId="159E64E3" w14:textId="77777777" w:rsidR="00415832" w:rsidRPr="00A9205F" w:rsidRDefault="00000000">
      <w:pPr>
        <w:rPr>
          <w:lang w:val="fr-FR"/>
        </w:rPr>
      </w:pPr>
      <w:r w:rsidRPr="00A9205F">
        <w:rPr>
          <w:lang w:val="fr-FR"/>
        </w:rPr>
        <w:t>Les landing pages publicitaires ne doivent pas concurrencer les pages organiques dans Google. Une stratégie de protection en profondeur a été mise en place :</w:t>
      </w:r>
    </w:p>
    <w:p w14:paraId="7891154E" w14:textId="77777777" w:rsidR="00415832" w:rsidRDefault="00000000">
      <w:pPr>
        <w:pStyle w:val="Listepuces"/>
      </w:pPr>
      <w:r>
        <w:rPr>
          <w:b/>
        </w:rPr>
        <w:lastRenderedPageBreak/>
        <w:t>Meta robots :</w:t>
      </w:r>
      <w:r>
        <w:t xml:space="preserve"> — noindex, follow — injecté via React (usePageMeta + ScrollToTop)</w:t>
      </w:r>
    </w:p>
    <w:p w14:paraId="70EB3E0E" w14:textId="77777777" w:rsidR="00415832" w:rsidRPr="00A9205F" w:rsidRDefault="00000000">
      <w:pPr>
        <w:pStyle w:val="Listepuces"/>
        <w:rPr>
          <w:lang w:val="fr-FR"/>
        </w:rPr>
      </w:pPr>
      <w:r w:rsidRPr="00A9205F">
        <w:rPr>
          <w:b/>
          <w:lang w:val="fr-FR"/>
        </w:rPr>
        <w:t>Canonical :</w:t>
      </w:r>
      <w:r w:rsidRPr="00A9205F">
        <w:rPr>
          <w:lang w:val="fr-FR"/>
        </w:rPr>
        <w:t xml:space="preserve"> — Supprimé automatiquement sur les pages noindex (évite les signaux contradictoires)</w:t>
      </w:r>
    </w:p>
    <w:p w14:paraId="0BB88E82" w14:textId="77777777" w:rsidR="00415832" w:rsidRDefault="00000000">
      <w:pPr>
        <w:pStyle w:val="Listepuces"/>
      </w:pPr>
      <w:r>
        <w:rPr>
          <w:b/>
        </w:rPr>
        <w:t>robots.txt :</w:t>
      </w:r>
      <w:r>
        <w:t xml:space="preserve"> — Disallow: /lp/ pour Googlebot, Bingbot, Twitterbot, Facebook et crawlers génériques</w:t>
      </w:r>
    </w:p>
    <w:p w14:paraId="423FC899" w14:textId="77777777" w:rsidR="00415832" w:rsidRPr="00A9205F" w:rsidRDefault="00000000">
      <w:pPr>
        <w:pStyle w:val="Listepuces"/>
        <w:rPr>
          <w:lang w:val="fr-FR"/>
        </w:rPr>
      </w:pPr>
      <w:r w:rsidRPr="00A9205F">
        <w:rPr>
          <w:b/>
          <w:lang w:val="fr-FR"/>
        </w:rPr>
        <w:t>En-tête HTTP :</w:t>
      </w:r>
      <w:r w:rsidRPr="00A9205F">
        <w:rPr>
          <w:lang w:val="fr-FR"/>
        </w:rPr>
        <w:t xml:space="preserve"> — X-Robots-Tag: noindex, follow via .htaccess (niveau serveur Apache)</w:t>
      </w:r>
    </w:p>
    <w:p w14:paraId="23FF7857" w14:textId="77777777" w:rsidR="00415832" w:rsidRDefault="00000000">
      <w:pPr>
        <w:pStyle w:val="Listepuces"/>
      </w:pPr>
      <w:r>
        <w:rPr>
          <w:b/>
        </w:rPr>
        <w:t>Sitemap :</w:t>
      </w:r>
      <w:r>
        <w:t xml:space="preserve"> — Aucune URL /lp/ référencée</w:t>
      </w:r>
    </w:p>
    <w:p w14:paraId="1AB86485" w14:textId="77777777" w:rsidR="00415832" w:rsidRPr="00A9205F" w:rsidRDefault="00000000">
      <w:pPr>
        <w:pStyle w:val="Listepuces"/>
        <w:rPr>
          <w:lang w:val="fr-FR"/>
        </w:rPr>
      </w:pPr>
      <w:r w:rsidRPr="00A9205F">
        <w:rPr>
          <w:b/>
          <w:lang w:val="fr-FR"/>
        </w:rPr>
        <w:t>Pré-rendu :</w:t>
      </w:r>
      <w:r w:rsidRPr="00A9205F">
        <w:rPr>
          <w:lang w:val="fr-FR"/>
        </w:rPr>
        <w:t xml:space="preserve"> — Routes /lp/* exclues du script de pré-rendu statique</w:t>
      </w:r>
    </w:p>
    <w:p w14:paraId="2EF4FDA9" w14:textId="77777777" w:rsidR="00415832" w:rsidRDefault="00000000">
      <w:pPr>
        <w:pStyle w:val="Titre3"/>
      </w:pPr>
      <w:r>
        <w:rPr>
          <w:color w:val="1E3A5F"/>
        </w:rPr>
        <w:t>Landing pages couvertes</w:t>
      </w:r>
    </w:p>
    <w:p w14:paraId="07B410D8" w14:textId="77777777" w:rsidR="00415832" w:rsidRDefault="00000000">
      <w:pPr>
        <w:pStyle w:val="Listepuces"/>
      </w:pPr>
      <w:r>
        <w:t>/lp/paris</w:t>
      </w:r>
    </w:p>
    <w:p w14:paraId="21F6D6C8" w14:textId="77777777" w:rsidR="00415832" w:rsidRDefault="00000000">
      <w:pPr>
        <w:pStyle w:val="Listepuces"/>
      </w:pPr>
      <w:r>
        <w:t>/lp/hauts-de-seine</w:t>
      </w:r>
    </w:p>
    <w:p w14:paraId="159A85DC" w14:textId="77777777" w:rsidR="00415832" w:rsidRDefault="00000000">
      <w:pPr>
        <w:pStyle w:val="Listepuces"/>
      </w:pPr>
      <w:r>
        <w:t>/lp/pro</w:t>
      </w:r>
    </w:p>
    <w:p w14:paraId="640DFC2C" w14:textId="77777777" w:rsidR="00415832" w:rsidRDefault="00000000">
      <w:pPr>
        <w:pStyle w:val="Listepuces"/>
      </w:pPr>
      <w:r>
        <w:t>/lp/particulier</w:t>
      </w:r>
    </w:p>
    <w:p w14:paraId="0790071E" w14:textId="77777777" w:rsidR="00415832" w:rsidRDefault="00000000">
      <w:pPr>
        <w:pStyle w:val="Listepuces"/>
      </w:pPr>
      <w:r>
        <w:t>/lp/demenagement-entreprise</w:t>
      </w:r>
    </w:p>
    <w:p w14:paraId="3B6DC94A" w14:textId="77777777" w:rsidR="00415832" w:rsidRDefault="00000000">
      <w:pPr>
        <w:pStyle w:val="Listepuces"/>
      </w:pPr>
      <w:r>
        <w:t>/lp/demenagement-particulier</w:t>
      </w:r>
    </w:p>
    <w:p w14:paraId="7DCFE8FB" w14:textId="77777777" w:rsidR="00415832" w:rsidRDefault="00000000">
      <w:pPr>
        <w:pStyle w:val="Listepuces"/>
      </w:pPr>
      <w:r>
        <w:t>/lp/ile-de-france</w:t>
      </w:r>
    </w:p>
    <w:p w14:paraId="2C29E1DE" w14:textId="77777777" w:rsidR="00415832" w:rsidRDefault="00000000">
      <w:pPr>
        <w:pStyle w:val="Titre1"/>
      </w:pPr>
      <w:r>
        <w:rPr>
          <w:color w:val="1E3A5F"/>
        </w:rPr>
        <w:t>4. Fichiers modifiés</w:t>
      </w:r>
    </w:p>
    <w:p w14:paraId="5DCABEB7" w14:textId="77777777" w:rsidR="00415832" w:rsidRPr="00A9205F" w:rsidRDefault="00000000">
      <w:pPr>
        <w:pStyle w:val="Listepuces"/>
        <w:rPr>
          <w:lang w:val="fr-FR"/>
        </w:rPr>
      </w:pPr>
      <w:r w:rsidRPr="00A9205F">
        <w:rPr>
          <w:lang w:val="fr-FR"/>
        </w:rPr>
        <w:t>react/src/seo/pageMeta.ts — Centralisation et correction de toutes les meta</w:t>
      </w:r>
    </w:p>
    <w:p w14:paraId="46034DBE" w14:textId="77777777" w:rsidR="00415832" w:rsidRDefault="00000000">
      <w:pPr>
        <w:pStyle w:val="Listepuces"/>
      </w:pPr>
      <w:r>
        <w:t>react/src/hooks/usePageMeta.ts — Gestion robots + suppression canonical noindex</w:t>
      </w:r>
    </w:p>
    <w:p w14:paraId="07CA5502" w14:textId="77777777" w:rsidR="00415832" w:rsidRPr="00A9205F" w:rsidRDefault="00000000">
      <w:pPr>
        <w:pStyle w:val="Listepuces"/>
        <w:rPr>
          <w:lang w:val="fr-FR"/>
        </w:rPr>
      </w:pPr>
      <w:r w:rsidRPr="00A9205F">
        <w:rPr>
          <w:lang w:val="fr-FR"/>
        </w:rPr>
        <w:t>react/src/components/ScrollToTop.tsx — Synchronisation robots selon la route</w:t>
      </w:r>
    </w:p>
    <w:p w14:paraId="782BDF2D" w14:textId="77777777" w:rsidR="00415832" w:rsidRPr="00A9205F" w:rsidRDefault="00000000">
      <w:pPr>
        <w:pStyle w:val="Listepuces"/>
        <w:rPr>
          <w:lang w:val="fr-FR"/>
        </w:rPr>
      </w:pPr>
      <w:r w:rsidRPr="00A9205F">
        <w:rPr>
          <w:lang w:val="fr-FR"/>
        </w:rPr>
        <w:t>react/index.html — Meta par défaut page d'accueil</w:t>
      </w:r>
    </w:p>
    <w:p w14:paraId="461DBD0E" w14:textId="77777777" w:rsidR="00415832" w:rsidRDefault="00000000">
      <w:pPr>
        <w:pStyle w:val="Listepuces"/>
      </w:pPr>
      <w:r>
        <w:t>react/public/robots.txt — Règles crawlers</w:t>
      </w:r>
    </w:p>
    <w:p w14:paraId="7DEA97BA" w14:textId="77777777" w:rsidR="00415832" w:rsidRDefault="00000000">
      <w:pPr>
        <w:pStyle w:val="Listepuces"/>
      </w:pPr>
      <w:r>
        <w:t>react/public/.htaccess — En-tête X-Robots-Tag</w:t>
      </w:r>
    </w:p>
    <w:p w14:paraId="2BCBAC03" w14:textId="77777777" w:rsidR="00415832" w:rsidRDefault="00000000">
      <w:pPr>
        <w:pStyle w:val="Listepuces"/>
      </w:pPr>
      <w:r>
        <w:t>react/scripts/prerender.mjs — Documentation exclusion LP</w:t>
      </w:r>
    </w:p>
    <w:p w14:paraId="3F92C93B" w14:textId="77777777" w:rsidR="00415832" w:rsidRDefault="00000000">
      <w:pPr>
        <w:pStyle w:val="Titre1"/>
      </w:pPr>
      <w:r>
        <w:rPr>
          <w:color w:val="1E3A5F"/>
        </w:rPr>
        <w:t>5. Recommandations post-livraison</w:t>
      </w:r>
    </w:p>
    <w:p w14:paraId="7D3EA39D" w14:textId="77777777" w:rsidR="00415832" w:rsidRPr="00A9205F" w:rsidRDefault="00000000">
      <w:pPr>
        <w:pStyle w:val="Listenumros"/>
        <w:rPr>
          <w:lang w:val="fr-FR"/>
        </w:rPr>
      </w:pPr>
      <w:r w:rsidRPr="00A9205F">
        <w:rPr>
          <w:lang w:val="fr-FR"/>
        </w:rPr>
        <w:t>Déployer la build de production pour activer robots.txt et .htaccess mis à jour.</w:t>
      </w:r>
    </w:p>
    <w:p w14:paraId="6717AD4D" w14:textId="77777777" w:rsidR="00415832" w:rsidRPr="00A9205F" w:rsidRDefault="00000000">
      <w:pPr>
        <w:pStyle w:val="Listenumros"/>
        <w:rPr>
          <w:lang w:val="fr-FR"/>
        </w:rPr>
      </w:pPr>
      <w:r w:rsidRPr="00A9205F">
        <w:rPr>
          <w:lang w:val="fr-FR"/>
        </w:rPr>
        <w:t>Vérifier dans Google Search Console l'URL Inspection sur une page /lp/ (statut noindex attendu).</w:t>
      </w:r>
    </w:p>
    <w:p w14:paraId="12605923" w14:textId="77777777" w:rsidR="00415832" w:rsidRPr="00A9205F" w:rsidRDefault="00000000">
      <w:pPr>
        <w:pStyle w:val="Listenumros"/>
        <w:rPr>
          <w:lang w:val="fr-FR"/>
        </w:rPr>
      </w:pPr>
      <w:r w:rsidRPr="00A9205F">
        <w:rPr>
          <w:lang w:val="fr-FR"/>
        </w:rPr>
        <w:t>Fournir une image hero desktop 1920 × 600 px pour améliorer la qualité visuelle.</w:t>
      </w:r>
    </w:p>
    <w:p w14:paraId="1548585A" w14:textId="77777777" w:rsidR="00415832" w:rsidRPr="00A9205F" w:rsidRDefault="00000000">
      <w:pPr>
        <w:pStyle w:val="Listenumros"/>
        <w:rPr>
          <w:lang w:val="fr-FR"/>
        </w:rPr>
      </w:pPr>
      <w:r w:rsidRPr="00A9205F">
        <w:rPr>
          <w:lang w:val="fr-FR"/>
        </w:rPr>
        <w:t>Surveiller les impressions/clics dans Search Console sous 2 à 4 semaines post-déploiement.</w:t>
      </w:r>
    </w:p>
    <w:p w14:paraId="137236DC" w14:textId="77777777" w:rsidR="00415832" w:rsidRPr="00A9205F" w:rsidRDefault="00000000">
      <w:pPr>
        <w:pStyle w:val="Titre1"/>
        <w:rPr>
          <w:lang w:val="fr-FR"/>
        </w:rPr>
      </w:pPr>
      <w:r w:rsidRPr="00A9205F">
        <w:rPr>
          <w:color w:val="1E3A5F"/>
          <w:lang w:val="fr-FR"/>
        </w:rPr>
        <w:t>6. Périmètre de la prestation (synthèse chiffrable)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415832" w14:paraId="197BCC34" w14:textId="77777777">
        <w:tc>
          <w:tcPr>
            <w:tcW w:w="4703" w:type="dxa"/>
            <w:shd w:val="clear" w:color="auto" w:fill="1E3A5F"/>
          </w:tcPr>
          <w:p w14:paraId="1FAF5850" w14:textId="77777777" w:rsidR="00415832" w:rsidRDefault="00000000">
            <w:r>
              <w:rPr>
                <w:b/>
                <w:color w:val="FFFFFF"/>
              </w:rPr>
              <w:t>Lot</w:t>
            </w:r>
          </w:p>
        </w:tc>
        <w:tc>
          <w:tcPr>
            <w:tcW w:w="4703" w:type="dxa"/>
            <w:shd w:val="clear" w:color="auto" w:fill="1E3A5F"/>
          </w:tcPr>
          <w:p w14:paraId="24DBA5FE" w14:textId="77777777" w:rsidR="00415832" w:rsidRDefault="00000000">
            <w:r>
              <w:rPr>
                <w:b/>
                <w:color w:val="FFFFFF"/>
              </w:rPr>
              <w:t>Description</w:t>
            </w:r>
          </w:p>
        </w:tc>
      </w:tr>
      <w:tr w:rsidR="00415832" w14:paraId="7D5BD2D0" w14:textId="77777777">
        <w:tc>
          <w:tcPr>
            <w:tcW w:w="4703" w:type="dxa"/>
          </w:tcPr>
          <w:p w14:paraId="3D55B2F1" w14:textId="77777777" w:rsidR="00415832" w:rsidRDefault="00000000">
            <w:r>
              <w:t>Audit &amp; diagnostic</w:t>
            </w:r>
          </w:p>
        </w:tc>
        <w:tc>
          <w:tcPr>
            <w:tcW w:w="4703" w:type="dxa"/>
          </w:tcPr>
          <w:p w14:paraId="1BBEAF67" w14:textId="77777777" w:rsidR="00415832" w:rsidRDefault="00000000">
            <w:r>
              <w:t>Analyse hero + audit SEO 32 URLs</w:t>
            </w:r>
          </w:p>
        </w:tc>
      </w:tr>
      <w:tr w:rsidR="00415832" w:rsidRPr="00A9205F" w14:paraId="0FE29F58" w14:textId="77777777">
        <w:tc>
          <w:tcPr>
            <w:tcW w:w="4703" w:type="dxa"/>
          </w:tcPr>
          <w:p w14:paraId="46B371F2" w14:textId="77777777" w:rsidR="00415832" w:rsidRDefault="00000000">
            <w:r>
              <w:t>Rédaction SEO</w:t>
            </w:r>
          </w:p>
        </w:tc>
        <w:tc>
          <w:tcPr>
            <w:tcW w:w="4703" w:type="dxa"/>
          </w:tcPr>
          <w:p w14:paraId="6D271878" w14:textId="77777777" w:rsidR="00415832" w:rsidRPr="00A9205F" w:rsidRDefault="00000000">
            <w:pPr>
              <w:rPr>
                <w:lang w:val="fr-FR"/>
              </w:rPr>
            </w:pPr>
            <w:r w:rsidRPr="00A9205F">
              <w:rPr>
                <w:lang w:val="fr-FR"/>
              </w:rPr>
              <w:t>Réécriture meta title &amp; description conformes aux standards Google</w:t>
            </w:r>
          </w:p>
        </w:tc>
      </w:tr>
      <w:tr w:rsidR="00415832" w14:paraId="5B616B02" w14:textId="77777777">
        <w:tc>
          <w:tcPr>
            <w:tcW w:w="4703" w:type="dxa"/>
          </w:tcPr>
          <w:p w14:paraId="0407AE3E" w14:textId="77777777" w:rsidR="00415832" w:rsidRDefault="00000000">
            <w:r>
              <w:t>Configuration technique</w:t>
            </w:r>
          </w:p>
        </w:tc>
        <w:tc>
          <w:tcPr>
            <w:tcW w:w="4703" w:type="dxa"/>
          </w:tcPr>
          <w:p w14:paraId="35B427A3" w14:textId="77777777" w:rsidR="00415832" w:rsidRDefault="00000000">
            <w:r>
              <w:t>Noindex landing pages, robots.txt, .htaccess, hooks React</w:t>
            </w:r>
          </w:p>
        </w:tc>
      </w:tr>
      <w:tr w:rsidR="00415832" w:rsidRPr="00A9205F" w14:paraId="33B3F2D1" w14:textId="77777777">
        <w:tc>
          <w:tcPr>
            <w:tcW w:w="4703" w:type="dxa"/>
          </w:tcPr>
          <w:p w14:paraId="435320EA" w14:textId="77777777" w:rsidR="00415832" w:rsidRDefault="00000000">
            <w:r>
              <w:t>Documentation</w:t>
            </w:r>
          </w:p>
        </w:tc>
        <w:tc>
          <w:tcPr>
            <w:tcW w:w="4703" w:type="dxa"/>
          </w:tcPr>
          <w:p w14:paraId="67228E24" w14:textId="77777777" w:rsidR="00415832" w:rsidRPr="00A9205F" w:rsidRDefault="00000000">
            <w:pPr>
              <w:rPr>
                <w:lang w:val="fr-FR"/>
              </w:rPr>
            </w:pPr>
            <w:r w:rsidRPr="00A9205F">
              <w:rPr>
                <w:lang w:val="fr-FR"/>
              </w:rPr>
              <w:t>Compte rendu livrable client (présent document)</w:t>
            </w:r>
          </w:p>
        </w:tc>
      </w:tr>
    </w:tbl>
    <w:p w14:paraId="1976F972" w14:textId="77777777" w:rsidR="00415832" w:rsidRPr="00A9205F" w:rsidRDefault="00415832">
      <w:pPr>
        <w:rPr>
          <w:lang w:val="fr-FR"/>
        </w:rPr>
      </w:pPr>
    </w:p>
    <w:p w14:paraId="044C42C4" w14:textId="77777777" w:rsidR="00415832" w:rsidRPr="00A9205F" w:rsidRDefault="00000000">
      <w:pPr>
        <w:jc w:val="center"/>
        <w:rPr>
          <w:lang w:val="fr-FR"/>
        </w:rPr>
      </w:pPr>
      <w:r w:rsidRPr="00A9205F">
        <w:rPr>
          <w:i/>
          <w:color w:val="718096"/>
          <w:sz w:val="18"/>
          <w:lang w:val="fr-FR"/>
        </w:rPr>
        <w:t>— Fin du document —</w:t>
      </w:r>
      <w:r w:rsidRPr="00A9205F">
        <w:rPr>
          <w:i/>
          <w:color w:val="718096"/>
          <w:sz w:val="18"/>
          <w:lang w:val="fr-FR"/>
        </w:rPr>
        <w:br/>
        <w:t>Guivarche Déménagement · Optimisation SEO &amp; configuration technique · Juin 2026</w:t>
      </w:r>
    </w:p>
    <w:sectPr w:rsidR="00415832" w:rsidRPr="00A9205F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22468606">
    <w:abstractNumId w:val="8"/>
  </w:num>
  <w:num w:numId="2" w16cid:durableId="1180125864">
    <w:abstractNumId w:val="6"/>
  </w:num>
  <w:num w:numId="3" w16cid:durableId="467864761">
    <w:abstractNumId w:val="5"/>
  </w:num>
  <w:num w:numId="4" w16cid:durableId="1438911884">
    <w:abstractNumId w:val="4"/>
  </w:num>
  <w:num w:numId="5" w16cid:durableId="258567888">
    <w:abstractNumId w:val="7"/>
  </w:num>
  <w:num w:numId="6" w16cid:durableId="1177309220">
    <w:abstractNumId w:val="3"/>
  </w:num>
  <w:num w:numId="7" w16cid:durableId="1534803418">
    <w:abstractNumId w:val="2"/>
  </w:num>
  <w:num w:numId="8" w16cid:durableId="1528718435">
    <w:abstractNumId w:val="1"/>
  </w:num>
  <w:num w:numId="9" w16cid:durableId="17161575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15832"/>
    <w:rsid w:val="007B2FD2"/>
    <w:rsid w:val="00A9205F"/>
    <w:rsid w:val="00AA1D8D"/>
    <w:rsid w:val="00B47730"/>
    <w:rsid w:val="00CB0664"/>
    <w:rsid w:val="00FA4F3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B07F57AB-45E1-4AAC-AD56-9827C5A4A1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758</Words>
  <Characters>4173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4922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Abderrahim ALOUINI</cp:lastModifiedBy>
  <cp:revision>3</cp:revision>
  <dcterms:created xsi:type="dcterms:W3CDTF">2013-12-23T23:15:00Z</dcterms:created>
  <dcterms:modified xsi:type="dcterms:W3CDTF">2026-06-01T13:16:00Z</dcterms:modified>
  <cp:category/>
</cp:coreProperties>
</file>